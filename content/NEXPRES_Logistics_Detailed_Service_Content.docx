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NEXPRES Logistics Pvt. Ltd.</w:t>
      </w:r>
    </w:p>
    <w:p>
      <w:pPr>
        <w:jc w:val="center"/>
      </w:pPr>
      <w:r>
        <w:rPr>
          <w:i/>
          <w:sz w:val="24"/>
        </w:rPr>
        <w:t>Detailed Services Website Content</w:t>
      </w:r>
    </w:p>
    <w:p>
      <w:pPr>
        <w:jc w:val="center"/>
      </w:pPr>
      <w:r>
        <w:rPr>
          <w:sz w:val="22"/>
        </w:rPr>
        <w:t>Service Pages • Website Copy • 2026</w:t>
      </w:r>
    </w:p>
    <w:p/>
    <w:p>
      <w:pPr>
        <w:jc w:val="center"/>
      </w:pPr>
      <w:r>
        <w:rPr>
          <w:sz w:val="24"/>
        </w:rPr>
        <w:t>A complete content document for the NEXPRES service ecosystem, covering logistics operations, transportation, warehousing and technology solutions.</w:t>
      </w:r>
    </w:p>
    <w:p>
      <w:r>
        <w:br w:type="page"/>
      </w:r>
    </w:p>
    <w:p>
      <w:pPr>
        <w:pStyle w:val="Heading1"/>
      </w:pPr>
      <w:r>
        <w:t>NEXPRES Service Portfolio</w:t>
      </w:r>
    </w:p>
    <w:p>
      <w:r>
        <w:t>NEXPRES Logistics Pvt. Ltd. provides a connected portfolio of logistics and technology solutions designed to help businesses move goods, manage transportation, operate warehouses and turn logistics data into better decisions.</w:t>
      </w:r>
    </w:p>
    <w:p>
      <w:r>
        <w:t>The service portfolio includes:</w:t>
      </w:r>
    </w:p>
    <w:p>
      <w:pPr>
        <w:pStyle w:val="ListBullet"/>
      </w:pPr>
      <w:r>
        <w:t>Express Parcel</w:t>
      </w:r>
    </w:p>
    <w:p>
      <w:pPr>
        <w:pStyle w:val="ListBullet"/>
      </w:pPr>
      <w:r>
        <w:t>Part Truckload</w:t>
      </w:r>
    </w:p>
    <w:p>
      <w:pPr>
        <w:pStyle w:val="ListBullet"/>
      </w:pPr>
      <w:r>
        <w:t>Full Truckload</w:t>
      </w:r>
    </w:p>
    <w:p>
      <w:pPr>
        <w:pStyle w:val="ListBullet"/>
      </w:pPr>
      <w:r>
        <w:t>International</w:t>
      </w:r>
    </w:p>
    <w:p>
      <w:pPr>
        <w:pStyle w:val="ListBullet"/>
      </w:pPr>
      <w:r>
        <w:t>Local Delivery</w:t>
      </w:r>
    </w:p>
    <w:p>
      <w:pPr>
        <w:pStyle w:val="ListBullet"/>
      </w:pPr>
      <w:r>
        <w:t>TransportOne</w:t>
      </w:r>
    </w:p>
    <w:p>
      <w:pPr>
        <w:pStyle w:val="ListBullet"/>
      </w:pPr>
      <w:r>
        <w:t>Warehousing</w:t>
      </w:r>
    </w:p>
    <w:p>
      <w:pPr>
        <w:pStyle w:val="ListBullet"/>
      </w:pPr>
      <w:r>
        <w:t>Data Intelligence</w:t>
      </w:r>
    </w:p>
    <w:p>
      <w:pPr>
        <w:pStyle w:val="ListBullet"/>
      </w:pPr>
      <w:r>
        <w:t>NEXPRES Maps — BETA</w:t>
      </w:r>
    </w:p>
    <w:p>
      <w:r>
        <w:t>The recommended website experience should position NEXPRES not simply as a transportation company, but as a modern logistics ecosystem combining physical movement, operational visibility and technology.</w:t>
      </w:r>
    </w:p>
    <w:p>
      <w:r>
        <w:br w:type="page"/>
      </w:r>
    </w:p>
    <w:p>
      <w:pPr>
        <w:pStyle w:val="Heading1"/>
      </w:pPr>
      <w:r>
        <w:t>01. Express Parcel</w:t>
      </w:r>
    </w:p>
    <w:p>
      <w:pPr>
        <w:pStyle w:val="Heading2"/>
      </w:pPr>
      <w:r>
        <w:t>Fast. Reliable. Delivered with Precision.</w:t>
      </w:r>
    </w:p>
    <w:p>
      <w:r>
        <w:t>When speed matters, every hour counts. NEXPRES Express Parcel provides fast, secure and dependable parcel delivery solutions designed for businesses that need their shipments to reach customers on time, every time.</w:t>
      </w:r>
    </w:p>
    <w:p>
      <w:r>
        <w:t>From important documents and small packages to e-commerce orders and time-sensitive consignments, our express delivery network helps businesses move parcels efficiently across locations.</w:t>
      </w:r>
    </w:p>
    <w:p>
      <w:pPr>
        <w:pStyle w:val="Heading2"/>
      </w:pPr>
      <w:r>
        <w:t>Built for Businesses That Cannot Afford Delays</w:t>
      </w:r>
    </w:p>
    <w:p>
      <w:r>
        <w:t>Modern customers expect faster deliveries. NEXPRES combines technology, operational visibility and a reliable transportation network to help businesses meet those expectations.</w:t>
      </w:r>
    </w:p>
    <w:p>
      <w:r>
        <w:t>Whether you are sending a single urgent package or managing thousands of parcels every month, our solutions are designed to scale with your business.</w:t>
      </w:r>
    </w:p>
    <w:p>
      <w:pPr>
        <w:pStyle w:val="Heading2"/>
      </w:pPr>
      <w:r>
        <w:t>What We Offer</w:t>
      </w:r>
    </w:p>
    <w:p>
      <w:pPr>
        <w:pStyle w:val="ListBullet"/>
      </w:pPr>
      <w:r>
        <w:t>Door-to-door parcel delivery</w:t>
      </w:r>
    </w:p>
    <w:p>
      <w:pPr>
        <w:pStyle w:val="ListBullet"/>
      </w:pPr>
      <w:r>
        <w:t>Time-sensitive shipment handling</w:t>
      </w:r>
    </w:p>
    <w:p>
      <w:pPr>
        <w:pStyle w:val="ListBullet"/>
      </w:pPr>
      <w:r>
        <w:t>Business-to-business deliveries</w:t>
      </w:r>
    </w:p>
    <w:p>
      <w:pPr>
        <w:pStyle w:val="ListBullet"/>
      </w:pPr>
      <w:r>
        <w:t>E-commerce parcel movement</w:t>
      </w:r>
    </w:p>
    <w:p>
      <w:pPr>
        <w:pStyle w:val="ListBullet"/>
      </w:pPr>
      <w:r>
        <w:t>Scheduled and priority deliveries</w:t>
      </w:r>
    </w:p>
    <w:p>
      <w:pPr>
        <w:pStyle w:val="ListBullet"/>
      </w:pPr>
      <w:r>
        <w:t>Shipment tracking and visibility</w:t>
      </w:r>
    </w:p>
    <w:p>
      <w:pPr>
        <w:pStyle w:val="ListBullet"/>
      </w:pPr>
      <w:r>
        <w:t>Proof of delivery</w:t>
      </w:r>
    </w:p>
    <w:p>
      <w:pPr>
        <w:pStyle w:val="ListBullet"/>
      </w:pPr>
      <w:r>
        <w:t>Secure handling of parcels</w:t>
      </w:r>
    </w:p>
    <w:p>
      <w:pPr>
        <w:pStyle w:val="ListBullet"/>
      </w:pPr>
      <w:r>
        <w:t>Centralized shipment management</w:t>
      </w:r>
    </w:p>
    <w:p>
      <w:pPr>
        <w:pStyle w:val="ListBullet"/>
      </w:pPr>
      <w:r>
        <w:t>Delivery status updates</w:t>
      </w:r>
    </w:p>
    <w:p>
      <w:pPr>
        <w:pStyle w:val="Heading2"/>
      </w:pPr>
      <w:r>
        <w:t>How It Works</w:t>
      </w:r>
    </w:p>
    <w:p>
      <w:pPr>
        <w:pStyle w:val="ListNumber"/>
      </w:pPr>
      <w:r>
        <w:t>Pickup — Your shipment is collected from your warehouse, office, store or designated pickup location.</w:t>
      </w:r>
    </w:p>
    <w:p>
      <w:pPr>
        <w:pStyle w:val="ListNumber"/>
      </w:pPr>
      <w:r>
        <w:t>Processing — The parcel is scanned, sorted and routed through the appropriate logistics network.</w:t>
      </w:r>
    </w:p>
    <w:p>
      <w:pPr>
        <w:pStyle w:val="ListNumber"/>
      </w:pPr>
      <w:r>
        <w:t>Transportation — Our transportation network moves the shipment toward its destination using the most suitable route and service option.</w:t>
      </w:r>
    </w:p>
    <w:p>
      <w:pPr>
        <w:pStyle w:val="ListNumber"/>
      </w:pPr>
      <w:r>
        <w:t>Last-Mile Delivery — The parcel reaches its final destination through an organized last-mile delivery process.</w:t>
      </w:r>
    </w:p>
    <w:p>
      <w:pPr>
        <w:pStyle w:val="ListNumber"/>
      </w:pPr>
      <w:r>
        <w:t>Confirmation — Delivery status and proof of delivery are recorded, giving your business complete visibility.</w:t>
      </w:r>
    </w:p>
    <w:p>
      <w:pPr>
        <w:pStyle w:val="Heading2"/>
      </w:pPr>
      <w:r>
        <w:t>Ideal For</w:t>
      </w:r>
    </w:p>
    <w:p>
      <w:pPr>
        <w:pStyle w:val="ListBullet"/>
      </w:pPr>
      <w:r>
        <w:t>E-commerce businesses</w:t>
      </w:r>
    </w:p>
    <w:p>
      <w:pPr>
        <w:pStyle w:val="ListBullet"/>
      </w:pPr>
      <w:r>
        <w:t>Retailers</w:t>
      </w:r>
    </w:p>
    <w:p>
      <w:pPr>
        <w:pStyle w:val="ListBullet"/>
      </w:pPr>
      <w:r>
        <w:t>Manufacturers</w:t>
      </w:r>
    </w:p>
    <w:p>
      <w:pPr>
        <w:pStyle w:val="ListBullet"/>
      </w:pPr>
      <w:r>
        <w:t>D2C brands</w:t>
      </w:r>
    </w:p>
    <w:p>
      <w:pPr>
        <w:pStyle w:val="ListBullet"/>
      </w:pPr>
      <w:r>
        <w:t>Distributors</w:t>
      </w:r>
    </w:p>
    <w:p>
      <w:pPr>
        <w:pStyle w:val="ListBullet"/>
      </w:pPr>
      <w:r>
        <w:t>Corporate offices</w:t>
      </w:r>
    </w:p>
    <w:p>
      <w:pPr>
        <w:pStyle w:val="ListBullet"/>
      </w:pPr>
      <w:r>
        <w:t>Spare-parts businesses</w:t>
      </w:r>
    </w:p>
    <w:p>
      <w:pPr>
        <w:pStyle w:val="ListBullet"/>
      </w:pPr>
      <w:r>
        <w:t>Healthcare and essential-product businesses</w:t>
      </w:r>
    </w:p>
    <w:p>
      <w:pPr>
        <w:pStyle w:val="ListBullet"/>
      </w:pPr>
      <w:r>
        <w:t>SMEs and growing enterprises</w:t>
      </w:r>
    </w:p>
    <w:p>
      <w:pPr>
        <w:pStyle w:val="Heading2"/>
      </w:pPr>
      <w:r>
        <w:t>Why NEXPRES?</w:t>
      </w:r>
    </w:p>
    <w:p>
      <w:r>
        <w:t>We don't simply move parcels. We help businesses create a dependable delivery experience. With technology-enabled tracking, operational visibility and scalable logistics solutions, NEXPRES helps you deliver faster while maintaining control over your shipments.</w:t>
      </w:r>
    </w:p>
    <w:p>
      <w:r>
        <w:t>Your shipment moves fast. Your customers stay satisfied.</w:t>
      </w:r>
    </w:p>
    <w:p>
      <w:r>
        <w:br w:type="page"/>
      </w:r>
    </w:p>
    <w:p>
      <w:pPr>
        <w:pStyle w:val="Heading1"/>
      </w:pPr>
      <w:r>
        <w:t>02. Part Truckload</w:t>
      </w:r>
    </w:p>
    <w:p>
      <w:pPr>
        <w:pStyle w:val="Heading2"/>
      </w:pPr>
      <w:r>
        <w:t>The Smart Way to Move Partial Loads.</w:t>
      </w:r>
    </w:p>
    <w:p>
      <w:r>
        <w:t>Not every shipment requires an entire truck. NEXPRES Part Truckload (PTL) solutions are designed for businesses that need to transport medium-sized or partial shipments efficiently without paying for unused truck capacity.</w:t>
      </w:r>
    </w:p>
    <w:p>
      <w:r>
        <w:t>We consolidate compatible shipments and optimize transportation so your goods can move economically while maintaining visibility and operational control.</w:t>
      </w:r>
    </w:p>
    <w:p>
      <w:pPr>
        <w:pStyle w:val="Heading2"/>
      </w:pPr>
      <w:r>
        <w:t>Efficient Transportation Without Full-Truck Costs</w:t>
      </w:r>
    </w:p>
    <w:p>
      <w:r>
        <w:t>Part Truckload is ideal when your shipment is too large for parcel transportation but does not require a dedicated truck. NEXPRES helps businesses find the right balance between cost, capacity, speed and reliability.</w:t>
      </w:r>
    </w:p>
    <w:p>
      <w:pPr>
        <w:pStyle w:val="Heading2"/>
      </w:pPr>
      <w:r>
        <w:t>Our PTL Solutions Include</w:t>
      </w:r>
    </w:p>
    <w:p>
      <w:pPr>
        <w:pStyle w:val="ListBullet"/>
      </w:pPr>
      <w:r>
        <w:t>Partial-load transportation</w:t>
      </w:r>
    </w:p>
    <w:p>
      <w:pPr>
        <w:pStyle w:val="ListBullet"/>
      </w:pPr>
      <w:r>
        <w:t>Multi-location shipment movement</w:t>
      </w:r>
    </w:p>
    <w:p>
      <w:pPr>
        <w:pStyle w:val="ListBullet"/>
      </w:pPr>
      <w:r>
        <w:t>Hub-and-spoke transportation</w:t>
      </w:r>
    </w:p>
    <w:p>
      <w:pPr>
        <w:pStyle w:val="ListBullet"/>
      </w:pPr>
      <w:r>
        <w:t>Freight consolidation</w:t>
      </w:r>
    </w:p>
    <w:p>
      <w:pPr>
        <w:pStyle w:val="ListBullet"/>
      </w:pPr>
      <w:r>
        <w:t>Scheduled transportation</w:t>
      </w:r>
    </w:p>
    <w:p>
      <w:pPr>
        <w:pStyle w:val="ListBullet"/>
      </w:pPr>
      <w:r>
        <w:t>Intercity freight movement</w:t>
      </w:r>
    </w:p>
    <w:p>
      <w:pPr>
        <w:pStyle w:val="ListBullet"/>
      </w:pPr>
      <w:r>
        <w:t>Shipment tracking</w:t>
      </w:r>
    </w:p>
    <w:p>
      <w:pPr>
        <w:pStyle w:val="ListBullet"/>
      </w:pPr>
      <w:r>
        <w:t>Digital proof of delivery</w:t>
      </w:r>
    </w:p>
    <w:p>
      <w:pPr>
        <w:pStyle w:val="ListBullet"/>
      </w:pPr>
      <w:r>
        <w:t>Route optimization</w:t>
      </w:r>
    </w:p>
    <w:p>
      <w:pPr>
        <w:pStyle w:val="ListBullet"/>
      </w:pPr>
      <w:r>
        <w:t>Delivery coordination</w:t>
      </w:r>
    </w:p>
    <w:p>
      <w:pPr>
        <w:pStyle w:val="Heading2"/>
      </w:pPr>
      <w:r>
        <w:t>How NEXPRES PTL Works</w:t>
      </w:r>
    </w:p>
    <w:p>
      <w:pPr>
        <w:pStyle w:val="ListNumber"/>
      </w:pPr>
      <w:r>
        <w:t>Shipment Collection — Goods are collected from your facility according to the agreed schedule.</w:t>
      </w:r>
    </w:p>
    <w:p>
      <w:pPr>
        <w:pStyle w:val="ListNumber"/>
      </w:pPr>
      <w:r>
        <w:t>Consolidation — Compatible shipments are consolidated to make better use of available transportation capacity.</w:t>
      </w:r>
    </w:p>
    <w:p>
      <w:pPr>
        <w:pStyle w:val="ListNumber"/>
      </w:pPr>
      <w:r>
        <w:t>Optimized Routing — Technology and operational planning help determine efficient routes and movement plans.</w:t>
      </w:r>
    </w:p>
    <w:p>
      <w:pPr>
        <w:pStyle w:val="ListNumber"/>
      </w:pPr>
      <w:r>
        <w:t>Line-Haul Transportation — The consolidated freight travels toward its destination through the NEXPRES network.</w:t>
      </w:r>
    </w:p>
    <w:p>
      <w:pPr>
        <w:pStyle w:val="ListNumber"/>
      </w:pPr>
      <w:r>
        <w:t>Final Delivery — Shipments are separated at the appropriate location and delivered to their respective destinations.</w:t>
      </w:r>
    </w:p>
    <w:p>
      <w:pPr>
        <w:pStyle w:val="Heading2"/>
      </w:pPr>
      <w:r>
        <w:t>Perfect For</w:t>
      </w:r>
    </w:p>
    <w:p>
      <w:pPr>
        <w:pStyle w:val="ListBullet"/>
      </w:pPr>
      <w:r>
        <w:t>Manufacturers</w:t>
      </w:r>
    </w:p>
    <w:p>
      <w:pPr>
        <w:pStyle w:val="ListBullet"/>
      </w:pPr>
      <w:r>
        <w:t>Distributors</w:t>
      </w:r>
    </w:p>
    <w:p>
      <w:pPr>
        <w:pStyle w:val="ListBullet"/>
      </w:pPr>
      <w:r>
        <w:t>FMCG businesses</w:t>
      </w:r>
    </w:p>
    <w:p>
      <w:pPr>
        <w:pStyle w:val="ListBullet"/>
      </w:pPr>
      <w:r>
        <w:t>Retail chains</w:t>
      </w:r>
    </w:p>
    <w:p>
      <w:pPr>
        <w:pStyle w:val="ListBullet"/>
      </w:pPr>
      <w:r>
        <w:t>Industrial suppliers</w:t>
      </w:r>
    </w:p>
    <w:p>
      <w:pPr>
        <w:pStyle w:val="ListBullet"/>
      </w:pPr>
      <w:r>
        <w:t>Automotive suppliers</w:t>
      </w:r>
    </w:p>
    <w:p>
      <w:pPr>
        <w:pStyle w:val="ListBullet"/>
      </w:pPr>
      <w:r>
        <w:t>E-commerce companies</w:t>
      </w:r>
    </w:p>
    <w:p>
      <w:pPr>
        <w:pStyle w:val="ListBullet"/>
      </w:pPr>
      <w:r>
        <w:t>SMEs</w:t>
      </w:r>
    </w:p>
    <w:p>
      <w:pPr>
        <w:pStyle w:val="ListBullet"/>
      </w:pPr>
      <w:r>
        <w:t>Businesses with recurring medium-volume shipments</w:t>
      </w:r>
    </w:p>
    <w:p>
      <w:pPr>
        <w:pStyle w:val="Heading2"/>
      </w:pPr>
      <w:r>
        <w:t>The NEXPRES Advantage</w:t>
      </w:r>
    </w:p>
    <w:p>
      <w:r>
        <w:t>With PTL, the objective isn't simply to put more shipments on a truck. It is about making transportation smarter. NEXPRES focuses on better utilization, route efficiency, shipment visibility and dependable execution.</w:t>
      </w:r>
    </w:p>
    <w:p>
      <w:r>
        <w:t>Move more. Waste less. Optimize every trip.</w:t>
      </w:r>
    </w:p>
    <w:p>
      <w:r>
        <w:br w:type="page"/>
      </w:r>
    </w:p>
    <w:p>
      <w:pPr>
        <w:pStyle w:val="Heading1"/>
      </w:pPr>
      <w:r>
        <w:t>03. Full Truckload</w:t>
      </w:r>
    </w:p>
    <w:p>
      <w:pPr>
        <w:pStyle w:val="Heading2"/>
      </w:pPr>
      <w:r>
        <w:t>Dedicated Capacity. Direct Movement. Maximum Control.</w:t>
      </w:r>
    </w:p>
    <w:p>
      <w:r>
        <w:t>When your shipment requires an entire vehicle, NEXPRES Full Truckload (FTL) provides dedicated transportation designed around your cargo requirements.</w:t>
      </w:r>
    </w:p>
    <w:p>
      <w:r>
        <w:t>FTL transportation minimizes unnecessary handling and enables businesses to move large shipments directly from origin to destination.</w:t>
      </w:r>
    </w:p>
    <w:p>
      <w:pPr>
        <w:pStyle w:val="Heading2"/>
      </w:pPr>
      <w:r>
        <w:t>Transportation Designed Around Your Shipment</w:t>
      </w:r>
    </w:p>
    <w:p>
      <w:r>
        <w:t>From manufacturing plants and distribution centers to warehouses and customer locations, NEXPRES provides dedicated truck transportation for businesses moving high-volume or time-sensitive freight.</w:t>
      </w:r>
    </w:p>
    <w:p>
      <w:pPr>
        <w:pStyle w:val="Heading2"/>
      </w:pPr>
      <w:r>
        <w:t>Our Full Truckload Solutions</w:t>
      </w:r>
    </w:p>
    <w:p>
      <w:pPr>
        <w:pStyle w:val="ListBullet"/>
      </w:pPr>
      <w:r>
        <w:t>Dedicated truck transportation</w:t>
      </w:r>
    </w:p>
    <w:p>
      <w:pPr>
        <w:pStyle w:val="ListBullet"/>
      </w:pPr>
      <w:r>
        <w:t>Factory-to-warehouse movement</w:t>
      </w:r>
    </w:p>
    <w:p>
      <w:pPr>
        <w:pStyle w:val="ListBullet"/>
      </w:pPr>
      <w:r>
        <w:t>Warehouse-to-distribution-center transportation</w:t>
      </w:r>
    </w:p>
    <w:p>
      <w:pPr>
        <w:pStyle w:val="ListBullet"/>
      </w:pPr>
      <w:r>
        <w:t>Intercity freight</w:t>
      </w:r>
    </w:p>
    <w:p>
      <w:pPr>
        <w:pStyle w:val="ListBullet"/>
      </w:pPr>
      <w:r>
        <w:t>Distribution movements</w:t>
      </w:r>
    </w:p>
    <w:p>
      <w:pPr>
        <w:pStyle w:val="ListBullet"/>
      </w:pPr>
      <w:r>
        <w:t>Dedicated fleet solutions</w:t>
      </w:r>
    </w:p>
    <w:p>
      <w:pPr>
        <w:pStyle w:val="ListBullet"/>
      </w:pPr>
      <w:r>
        <w:t>Scheduled transportation</w:t>
      </w:r>
    </w:p>
    <w:p>
      <w:pPr>
        <w:pStyle w:val="ListBullet"/>
      </w:pPr>
      <w:r>
        <w:t>Route planning</w:t>
      </w:r>
    </w:p>
    <w:p>
      <w:pPr>
        <w:pStyle w:val="ListBullet"/>
      </w:pPr>
      <w:r>
        <w:t>Real-time shipment visibility</w:t>
      </w:r>
    </w:p>
    <w:p>
      <w:pPr>
        <w:pStyle w:val="ListBullet"/>
      </w:pPr>
      <w:r>
        <w:t>Delivery confirmation</w:t>
      </w:r>
    </w:p>
    <w:p>
      <w:pPr>
        <w:pStyle w:val="Heading2"/>
      </w:pPr>
      <w:r>
        <w:t>Why Choose Full Truckload?</w:t>
      </w:r>
    </w:p>
    <w:p>
      <w:pPr>
        <w:pStyle w:val="ListBullet"/>
      </w:pPr>
      <w:r>
        <w:t>Dedicated Capacity — Your shipment gets dedicated vehicle capacity without sharing the truck with unrelated cargo.</w:t>
      </w:r>
    </w:p>
    <w:p>
      <w:pPr>
        <w:pStyle w:val="ListBullet"/>
      </w:pPr>
      <w:r>
        <w:t>Fewer Handling Points — Direct transportation can reduce unnecessary loading, unloading and transfer points.</w:t>
      </w:r>
    </w:p>
    <w:p>
      <w:pPr>
        <w:pStyle w:val="ListBullet"/>
      </w:pPr>
      <w:r>
        <w:t>Better Shipment Control — Businesses can plan transportation around their own requirements.</w:t>
      </w:r>
    </w:p>
    <w:p>
      <w:pPr>
        <w:pStyle w:val="ListBullet"/>
      </w:pPr>
      <w:r>
        <w:t>Suitable for Large Shipments — FTL is ideal for high-volume, heavy or space-intensive consignments.</w:t>
      </w:r>
    </w:p>
    <w:p>
      <w:pPr>
        <w:pStyle w:val="Heading2"/>
      </w:pPr>
      <w:r>
        <w:t>Industries We Serve</w:t>
      </w:r>
    </w:p>
    <w:p>
      <w:pPr>
        <w:pStyle w:val="ListBullet"/>
      </w:pPr>
      <w:r>
        <w:t>Manufacturing</w:t>
      </w:r>
    </w:p>
    <w:p>
      <w:pPr>
        <w:pStyle w:val="ListBullet"/>
      </w:pPr>
      <w:r>
        <w:t>Automotive</w:t>
      </w:r>
    </w:p>
    <w:p>
      <w:pPr>
        <w:pStyle w:val="ListBullet"/>
      </w:pPr>
      <w:r>
        <w:t>FMCG</w:t>
      </w:r>
    </w:p>
    <w:p>
      <w:pPr>
        <w:pStyle w:val="ListBullet"/>
      </w:pPr>
      <w:r>
        <w:t>Retail</w:t>
      </w:r>
    </w:p>
    <w:p>
      <w:pPr>
        <w:pStyle w:val="ListBullet"/>
      </w:pPr>
      <w:r>
        <w:t>Industrial equipment</w:t>
      </w:r>
    </w:p>
    <w:p>
      <w:pPr>
        <w:pStyle w:val="ListBullet"/>
      </w:pPr>
      <w:r>
        <w:t>Consumer electronics</w:t>
      </w:r>
    </w:p>
    <w:p>
      <w:pPr>
        <w:pStyle w:val="ListBullet"/>
      </w:pPr>
      <w:r>
        <w:t>Building materials</w:t>
      </w:r>
    </w:p>
    <w:p>
      <w:pPr>
        <w:pStyle w:val="ListBullet"/>
      </w:pPr>
      <w:r>
        <w:t>Agriculture</w:t>
      </w:r>
    </w:p>
    <w:p>
      <w:pPr>
        <w:pStyle w:val="ListBullet"/>
      </w:pPr>
      <w:r>
        <w:t>E-commerce</w:t>
      </w:r>
    </w:p>
    <w:p>
      <w:pPr>
        <w:pStyle w:val="ListBullet"/>
      </w:pPr>
      <w:r>
        <w:t>Distribution businesses</w:t>
      </w:r>
    </w:p>
    <w:p>
      <w:pPr>
        <w:pStyle w:val="Heading2"/>
      </w:pPr>
      <w:r>
        <w:t>From Pickup to Delivery</w:t>
      </w:r>
    </w:p>
    <w:p>
      <w:r>
        <w:t>NEXPRES coordinates the complete transportation journey — from vehicle allocation and pickup scheduling to route management and final delivery.</w:t>
      </w:r>
    </w:p>
    <w:p>
      <w:r>
        <w:t>The right truck. The right route. The right destination.</w:t>
      </w:r>
    </w:p>
    <w:p>
      <w:r>
        <w:br w:type="page"/>
      </w:r>
    </w:p>
    <w:p>
      <w:pPr>
        <w:pStyle w:val="Heading1"/>
      </w:pPr>
      <w:r>
        <w:t>04. International Logistics</w:t>
      </w:r>
    </w:p>
    <w:p>
      <w:pPr>
        <w:pStyle w:val="Heading2"/>
      </w:pPr>
      <w:r>
        <w:t>Move Beyond Borders With Confidence.</w:t>
      </w:r>
    </w:p>
    <w:p>
      <w:r>
        <w:t>International logistics involves more than moving cargo from one country to another. It requires coordination across transportation modes, documentation, customs processes, schedules and multiple stakeholders.</w:t>
      </w:r>
    </w:p>
    <w:p>
      <w:r>
        <w:t>NEXPRES International logistics solutions are designed to simplify cross-border movement and give businesses greater control over their global shipments.</w:t>
      </w:r>
    </w:p>
    <w:p>
      <w:pPr>
        <w:pStyle w:val="Heading2"/>
      </w:pPr>
      <w:r>
        <w:t>Connecting Businesses to Global Markets</w:t>
      </w:r>
    </w:p>
    <w:p>
      <w:r>
        <w:t>Whether you are importing raw materials, exporting finished products or moving commercial cargo internationally, NEXPRES helps coordinate the logistics journey from origin to destination.</w:t>
      </w:r>
    </w:p>
    <w:p>
      <w:pPr>
        <w:pStyle w:val="Heading2"/>
      </w:pPr>
      <w:r>
        <w:t>International Logistics Solutions</w:t>
      </w:r>
    </w:p>
    <w:p>
      <w:pPr>
        <w:pStyle w:val="ListBullet"/>
      </w:pPr>
      <w:r>
        <w:t>International freight coordination</w:t>
      </w:r>
    </w:p>
    <w:p>
      <w:pPr>
        <w:pStyle w:val="ListBullet"/>
      </w:pPr>
      <w:r>
        <w:t>Import and export movement</w:t>
      </w:r>
    </w:p>
    <w:p>
      <w:pPr>
        <w:pStyle w:val="ListBullet"/>
      </w:pPr>
      <w:r>
        <w:t>Air freight coordination</w:t>
      </w:r>
    </w:p>
    <w:p>
      <w:pPr>
        <w:pStyle w:val="ListBullet"/>
      </w:pPr>
      <w:r>
        <w:t>Ocean freight coordination</w:t>
      </w:r>
    </w:p>
    <w:p>
      <w:pPr>
        <w:pStyle w:val="ListBullet"/>
      </w:pPr>
      <w:r>
        <w:t>Cross-border transportation</w:t>
      </w:r>
    </w:p>
    <w:p>
      <w:pPr>
        <w:pStyle w:val="ListBullet"/>
      </w:pPr>
      <w:r>
        <w:t>Shipment documentation support</w:t>
      </w:r>
    </w:p>
    <w:p>
      <w:pPr>
        <w:pStyle w:val="ListBullet"/>
      </w:pPr>
      <w:r>
        <w:t>Cargo tracking</w:t>
      </w:r>
    </w:p>
    <w:p>
      <w:pPr>
        <w:pStyle w:val="ListBullet"/>
      </w:pPr>
      <w:r>
        <w:t>Customs coordination</w:t>
      </w:r>
    </w:p>
    <w:p>
      <w:pPr>
        <w:pStyle w:val="ListBullet"/>
      </w:pPr>
      <w:r>
        <w:t>Destination delivery coordination</w:t>
      </w:r>
    </w:p>
    <w:p>
      <w:pPr>
        <w:pStyle w:val="ListBullet"/>
      </w:pPr>
      <w:r>
        <w:t>International shipment visibility</w:t>
      </w:r>
    </w:p>
    <w:p>
      <w:pPr>
        <w:pStyle w:val="Heading2"/>
      </w:pPr>
      <w:r>
        <w:t>A Connected International Journey</w:t>
      </w:r>
    </w:p>
    <w:p>
      <w:pPr>
        <w:pStyle w:val="ListNumber"/>
      </w:pPr>
      <w:r>
        <w:t>Origin — Cargo is collected from the supplier, manufacturer or designated origin location.</w:t>
      </w:r>
    </w:p>
    <w:p>
      <w:pPr>
        <w:pStyle w:val="ListNumber"/>
      </w:pPr>
      <w:r>
        <w:t>Documentation — Required shipment information and documentation are coordinated for the movement.</w:t>
      </w:r>
    </w:p>
    <w:p>
      <w:pPr>
        <w:pStyle w:val="ListNumber"/>
      </w:pPr>
      <w:r>
        <w:t>International Transportation — Cargo is moved through the appropriate transportation mode based on shipment requirements.</w:t>
      </w:r>
    </w:p>
    <w:p>
      <w:pPr>
        <w:pStyle w:val="ListNumber"/>
      </w:pPr>
      <w:r>
        <w:t>Customs &amp; Clearance — The shipment moves through applicable customs and regulatory processes.</w:t>
      </w:r>
    </w:p>
    <w:p>
      <w:pPr>
        <w:pStyle w:val="ListNumber"/>
      </w:pPr>
      <w:r>
        <w:t>Destination — Cargo is coordinated for delivery to the warehouse, distribution center or final destination.</w:t>
      </w:r>
    </w:p>
    <w:p>
      <w:pPr>
        <w:pStyle w:val="Heading2"/>
      </w:pPr>
      <w:r>
        <w:t>Built for Global Businesses</w:t>
      </w:r>
    </w:p>
    <w:p>
      <w:pPr>
        <w:pStyle w:val="ListBullet"/>
      </w:pPr>
      <w:r>
        <w:t>Exporters</w:t>
      </w:r>
    </w:p>
    <w:p>
      <w:pPr>
        <w:pStyle w:val="ListBullet"/>
      </w:pPr>
      <w:r>
        <w:t>Importers</w:t>
      </w:r>
    </w:p>
    <w:p>
      <w:pPr>
        <w:pStyle w:val="ListBullet"/>
      </w:pPr>
      <w:r>
        <w:t>Manufacturers</w:t>
      </w:r>
    </w:p>
    <w:p>
      <w:pPr>
        <w:pStyle w:val="ListBullet"/>
      </w:pPr>
      <w:r>
        <w:t>Global retailers</w:t>
      </w:r>
    </w:p>
    <w:p>
      <w:pPr>
        <w:pStyle w:val="ListBullet"/>
      </w:pPr>
      <w:r>
        <w:t>E-commerce businesses</w:t>
      </w:r>
    </w:p>
    <w:p>
      <w:pPr>
        <w:pStyle w:val="ListBullet"/>
      </w:pPr>
      <w:r>
        <w:t>Trading companies</w:t>
      </w:r>
    </w:p>
    <w:p>
      <w:pPr>
        <w:pStyle w:val="ListBullet"/>
      </w:pPr>
      <w:r>
        <w:t>Industrial businesses</w:t>
      </w:r>
    </w:p>
    <w:p>
      <w:pPr>
        <w:pStyle w:val="ListBullet"/>
      </w:pPr>
      <w:r>
        <w:t>Distributors</w:t>
      </w:r>
    </w:p>
    <w:p>
      <w:pPr>
        <w:pStyle w:val="ListBullet"/>
      </w:pPr>
      <w:r>
        <w:t>SMEs entering international markets</w:t>
      </w:r>
    </w:p>
    <w:p>
      <w:pPr>
        <w:pStyle w:val="Heading2"/>
      </w:pPr>
      <w:r>
        <w:t>Global Logistics. Local Attention.</w:t>
      </w:r>
    </w:p>
    <w:p>
      <w:r>
        <w:t>International shipping can become complicated quickly. NEXPRES aims to simplify the process by coordinating the moving parts and providing greater shipment visibility.</w:t>
      </w:r>
    </w:p>
    <w:p>
      <w:r>
        <w:t>Your business may cross borders. Your logistics shouldn't lose control.</w:t>
      </w:r>
    </w:p>
    <w:p>
      <w:r>
        <w:br w:type="page"/>
      </w:r>
    </w:p>
    <w:p>
      <w:pPr>
        <w:pStyle w:val="Heading1"/>
      </w:pPr>
      <w:r>
        <w:t>05. Local Delivery</w:t>
      </w:r>
    </w:p>
    <w:p>
      <w:pPr>
        <w:pStyle w:val="Heading2"/>
      </w:pPr>
      <w:r>
        <w:t>Faster Deliveries. Closer Connections.</w:t>
      </w:r>
    </w:p>
    <w:p>
      <w:r>
        <w:t>Your customers are closer than ever — and they expect their orders to reach them quickly. NEXPRES Local Delivery solutions help businesses manage reliable last-mile and city-level transportation for parcels, products and commercial shipments.</w:t>
      </w:r>
    </w:p>
    <w:p>
      <w:pPr>
        <w:pStyle w:val="Heading2"/>
      </w:pPr>
      <w:r>
        <w:t>Designed for the Last Mile</w:t>
      </w:r>
    </w:p>
    <w:p>
      <w:r>
        <w:t>The final stage of logistics is often the most visible part of the customer experience. NEXPRES helps businesses build an efficient local delivery operation with structured pickup, route planning, delivery management and shipment visibility.</w:t>
      </w:r>
    </w:p>
    <w:p>
      <w:pPr>
        <w:pStyle w:val="Heading2"/>
      </w:pPr>
      <w:r>
        <w:t>Local Delivery Services</w:t>
      </w:r>
    </w:p>
    <w:p>
      <w:pPr>
        <w:pStyle w:val="ListBullet"/>
      </w:pPr>
      <w:r>
        <w:t>Same-city delivery</w:t>
      </w:r>
    </w:p>
    <w:p>
      <w:pPr>
        <w:pStyle w:val="ListBullet"/>
      </w:pPr>
      <w:r>
        <w:t>Last-mile delivery</w:t>
      </w:r>
    </w:p>
    <w:p>
      <w:pPr>
        <w:pStyle w:val="ListBullet"/>
      </w:pPr>
      <w:r>
        <w:t>Scheduled delivery</w:t>
      </w:r>
    </w:p>
    <w:p>
      <w:pPr>
        <w:pStyle w:val="ListBullet"/>
      </w:pPr>
      <w:r>
        <w:t>Business deliveries</w:t>
      </w:r>
    </w:p>
    <w:p>
      <w:pPr>
        <w:pStyle w:val="ListBullet"/>
      </w:pPr>
      <w:r>
        <w:t>Retail distribution</w:t>
      </w:r>
    </w:p>
    <w:p>
      <w:pPr>
        <w:pStyle w:val="ListBullet"/>
      </w:pPr>
      <w:r>
        <w:t>E-commerce delivery</w:t>
      </w:r>
    </w:p>
    <w:p>
      <w:pPr>
        <w:pStyle w:val="ListBullet"/>
      </w:pPr>
      <w:r>
        <w:t>Store-to-customer delivery</w:t>
      </w:r>
    </w:p>
    <w:p>
      <w:pPr>
        <w:pStyle w:val="ListBullet"/>
      </w:pPr>
      <w:r>
        <w:t>Warehouse-to-store delivery</w:t>
      </w:r>
    </w:p>
    <w:p>
      <w:pPr>
        <w:pStyle w:val="ListBullet"/>
      </w:pPr>
      <w:r>
        <w:t>Reverse logistics coordination</w:t>
      </w:r>
    </w:p>
    <w:p>
      <w:pPr>
        <w:pStyle w:val="ListBullet"/>
      </w:pPr>
      <w:r>
        <w:t>Proof of delivery</w:t>
      </w:r>
    </w:p>
    <w:p>
      <w:pPr>
        <w:pStyle w:val="Heading2"/>
      </w:pPr>
      <w:r>
        <w:t>From Your Door to Their Door</w:t>
      </w:r>
    </w:p>
    <w:p>
      <w:pPr>
        <w:pStyle w:val="ListNumber"/>
      </w:pPr>
      <w:r>
        <w:t>Pickup — Shipments are collected from your warehouse, store or business location.</w:t>
      </w:r>
    </w:p>
    <w:p>
      <w:pPr>
        <w:pStyle w:val="ListNumber"/>
      </w:pPr>
      <w:r>
        <w:t>Route Planning — Deliveries are organized based on destination, priority and operational requirements.</w:t>
      </w:r>
    </w:p>
    <w:p>
      <w:pPr>
        <w:pStyle w:val="ListNumber"/>
      </w:pPr>
      <w:r>
        <w:t>Local Movement — Shipments move through the local transportation network.</w:t>
      </w:r>
    </w:p>
    <w:p>
      <w:pPr>
        <w:pStyle w:val="ListNumber"/>
      </w:pPr>
      <w:r>
        <w:t>Last-Mile Delivery — The shipment reaches the customer's doorstep, store or designated delivery location.</w:t>
      </w:r>
    </w:p>
    <w:p>
      <w:pPr>
        <w:pStyle w:val="ListNumber"/>
      </w:pPr>
      <w:r>
        <w:t>Delivery Confirmation — The delivery is recorded with relevant status information.</w:t>
      </w:r>
    </w:p>
    <w:p>
      <w:pPr>
        <w:pStyle w:val="Heading2"/>
      </w:pPr>
      <w:r>
        <w:t>Ideal For</w:t>
      </w:r>
    </w:p>
    <w:p>
      <w:pPr>
        <w:pStyle w:val="ListBullet"/>
      </w:pPr>
      <w:r>
        <w:t>E-commerce brands</w:t>
      </w:r>
    </w:p>
    <w:p>
      <w:pPr>
        <w:pStyle w:val="ListBullet"/>
      </w:pPr>
      <w:r>
        <w:t>Retailers</w:t>
      </w:r>
    </w:p>
    <w:p>
      <w:pPr>
        <w:pStyle w:val="ListBullet"/>
      </w:pPr>
      <w:r>
        <w:t>Restaurants and food businesses</w:t>
      </w:r>
    </w:p>
    <w:p>
      <w:pPr>
        <w:pStyle w:val="ListBullet"/>
      </w:pPr>
      <w:r>
        <w:t>Pharmacies</w:t>
      </w:r>
    </w:p>
    <w:p>
      <w:pPr>
        <w:pStyle w:val="ListBullet"/>
      </w:pPr>
      <w:r>
        <w:t>D2C companies</w:t>
      </w:r>
    </w:p>
    <w:p>
      <w:pPr>
        <w:pStyle w:val="ListBullet"/>
      </w:pPr>
      <w:r>
        <w:t>Local manufacturers</w:t>
      </w:r>
    </w:p>
    <w:p>
      <w:pPr>
        <w:pStyle w:val="ListBullet"/>
      </w:pPr>
      <w:r>
        <w:t>Distributors</w:t>
      </w:r>
    </w:p>
    <w:p>
      <w:pPr>
        <w:pStyle w:val="ListBullet"/>
      </w:pPr>
      <w:r>
        <w:t>Service businesses</w:t>
      </w:r>
    </w:p>
    <w:p>
      <w:pPr>
        <w:pStyle w:val="ListBullet"/>
      </w:pPr>
      <w:r>
        <w:t>Corporate offices</w:t>
      </w:r>
    </w:p>
    <w:p>
      <w:pPr>
        <w:pStyle w:val="Heading2"/>
      </w:pPr>
      <w:r>
        <w:t>Why NEXPRES Local Delivery?</w:t>
      </w:r>
    </w:p>
    <w:p>
      <w:r>
        <w:t>Local delivery isn't only about speed. It is about consistency. NEXPRES combines operational planning and technology to help businesses deliver a smoother customer experience.</w:t>
      </w:r>
    </w:p>
    <w:p>
      <w:r>
        <w:t>Closer customers. Faster fulfillment. Better delivery experiences.</w:t>
      </w:r>
    </w:p>
    <w:p>
      <w:r>
        <w:br w:type="page"/>
      </w:r>
    </w:p>
    <w:p>
      <w:pPr>
        <w:pStyle w:val="Heading1"/>
      </w:pPr>
      <w:r>
        <w:t>06. TransportOne</w:t>
      </w:r>
    </w:p>
    <w:p>
      <w:pPr>
        <w:pStyle w:val="Heading2"/>
      </w:pPr>
      <w:r>
        <w:t>One Platform. Complete Transportation Control.</w:t>
      </w:r>
    </w:p>
    <w:p>
      <w:r>
        <w:t>Managing transportation across multiple vehicles, routes, vendors and destinations can quickly become complicated. TransportOne brings transportation operations together through a centralized digital solution designed to give businesses greater visibility and control over their logistics network.</w:t>
      </w:r>
    </w:p>
    <w:p>
      <w:pPr>
        <w:pStyle w:val="Heading2"/>
      </w:pPr>
      <w:r>
        <w:t>Simplify Transportation Management</w:t>
      </w:r>
    </w:p>
    <w:p>
      <w:r>
        <w:t>Instead of managing transportation information across spreadsheets, phone calls, messages and disconnected systems, TransportOne creates a more structured way to manage your transportation operations.</w:t>
      </w:r>
    </w:p>
    <w:p>
      <w:pPr>
        <w:pStyle w:val="Heading2"/>
      </w:pPr>
      <w:r>
        <w:t>TransportOne Helps You Manage</w:t>
      </w:r>
    </w:p>
    <w:p>
      <w:pPr>
        <w:pStyle w:val="ListBullet"/>
      </w:pPr>
      <w:r>
        <w:t>Vehicle allocation</w:t>
      </w:r>
    </w:p>
    <w:p>
      <w:pPr>
        <w:pStyle w:val="ListBullet"/>
      </w:pPr>
      <w:r>
        <w:t>Transport planning</w:t>
      </w:r>
    </w:p>
    <w:p>
      <w:pPr>
        <w:pStyle w:val="ListBullet"/>
      </w:pPr>
      <w:r>
        <w:t>Shipment assignments</w:t>
      </w:r>
    </w:p>
    <w:p>
      <w:pPr>
        <w:pStyle w:val="ListBullet"/>
      </w:pPr>
      <w:r>
        <w:t>Route management</w:t>
      </w:r>
    </w:p>
    <w:p>
      <w:pPr>
        <w:pStyle w:val="ListBullet"/>
      </w:pPr>
      <w:r>
        <w:t>Driver and vehicle information</w:t>
      </w:r>
    </w:p>
    <w:p>
      <w:pPr>
        <w:pStyle w:val="ListBullet"/>
      </w:pPr>
      <w:r>
        <w:t>Shipment status</w:t>
      </w:r>
    </w:p>
    <w:p>
      <w:pPr>
        <w:pStyle w:val="ListBullet"/>
      </w:pPr>
      <w:r>
        <w:t>Delivery tracking</w:t>
      </w:r>
    </w:p>
    <w:p>
      <w:pPr>
        <w:pStyle w:val="ListBullet"/>
      </w:pPr>
      <w:r>
        <w:t>Transportation costs</w:t>
      </w:r>
    </w:p>
    <w:p>
      <w:pPr>
        <w:pStyle w:val="ListBullet"/>
      </w:pPr>
      <w:r>
        <w:t>Performance monitoring</w:t>
      </w:r>
    </w:p>
    <w:p>
      <w:pPr>
        <w:pStyle w:val="ListBullet"/>
      </w:pPr>
      <w:r>
        <w:t>Operational reporting</w:t>
      </w:r>
    </w:p>
    <w:p>
      <w:pPr>
        <w:pStyle w:val="Heading2"/>
      </w:pPr>
      <w:r>
        <w:t>One View of Your Transportation Network</w:t>
      </w:r>
    </w:p>
    <w:p>
      <w:pPr>
        <w:pStyle w:val="ListNumber"/>
      </w:pPr>
      <w:r>
        <w:t>Plan — Create transportation requirements and plan movement according to shipment priorities.</w:t>
      </w:r>
    </w:p>
    <w:p>
      <w:pPr>
        <w:pStyle w:val="ListNumber"/>
      </w:pPr>
      <w:r>
        <w:t>Assign — Allocate vehicles and transportation resources based on operational requirements.</w:t>
      </w:r>
    </w:p>
    <w:p>
      <w:pPr>
        <w:pStyle w:val="ListNumber"/>
      </w:pPr>
      <w:r>
        <w:t>Track — Monitor shipment movement and transportation status.</w:t>
      </w:r>
    </w:p>
    <w:p>
      <w:pPr>
        <w:pStyle w:val="ListNumber"/>
      </w:pPr>
      <w:r>
        <w:t>Manage — Identify operational exceptions and coordinate corrective action.</w:t>
      </w:r>
    </w:p>
    <w:p>
      <w:pPr>
        <w:pStyle w:val="ListNumber"/>
      </w:pPr>
      <w:r>
        <w:t>Analyze — Use transportation data to understand performance and identify opportunities for improvement.</w:t>
      </w:r>
    </w:p>
    <w:p>
      <w:pPr>
        <w:pStyle w:val="Heading2"/>
      </w:pPr>
      <w:r>
        <w:t>Built For</w:t>
      </w:r>
    </w:p>
    <w:p>
      <w:pPr>
        <w:pStyle w:val="ListBullet"/>
      </w:pPr>
      <w:r>
        <w:t>Manufacturers</w:t>
      </w:r>
    </w:p>
    <w:p>
      <w:pPr>
        <w:pStyle w:val="ListBullet"/>
      </w:pPr>
      <w:r>
        <w:t>Enterprises</w:t>
      </w:r>
    </w:p>
    <w:p>
      <w:pPr>
        <w:pStyle w:val="ListBullet"/>
      </w:pPr>
      <w:r>
        <w:t>Distribution networks</w:t>
      </w:r>
    </w:p>
    <w:p>
      <w:pPr>
        <w:pStyle w:val="ListBullet"/>
      </w:pPr>
      <w:r>
        <w:t>Retail businesses</w:t>
      </w:r>
    </w:p>
    <w:p>
      <w:pPr>
        <w:pStyle w:val="ListBullet"/>
      </w:pPr>
      <w:r>
        <w:t>Logistics teams</w:t>
      </w:r>
    </w:p>
    <w:p>
      <w:pPr>
        <w:pStyle w:val="ListBullet"/>
      </w:pPr>
      <w:r>
        <w:t>Supply-chain departments</w:t>
      </w:r>
    </w:p>
    <w:p>
      <w:pPr>
        <w:pStyle w:val="ListBullet"/>
      </w:pPr>
      <w:r>
        <w:t>Fleet operators</w:t>
      </w:r>
    </w:p>
    <w:p>
      <w:pPr>
        <w:pStyle w:val="ListBullet"/>
      </w:pPr>
      <w:r>
        <w:t>Multi-location businesses</w:t>
      </w:r>
    </w:p>
    <w:p>
      <w:pPr>
        <w:pStyle w:val="Heading2"/>
      </w:pPr>
      <w:r>
        <w:t>Why TransportOne?</w:t>
      </w:r>
    </w:p>
    <w:p>
      <w:r>
        <w:t>Transportation becomes easier to manage when information is connected. TransportOne helps organizations move from fragmented transportation management toward a more structured, technology-enabled operating model.</w:t>
      </w:r>
    </w:p>
    <w:p>
      <w:r>
        <w:t>One platform. One operational view. Smarter transportation.</w:t>
      </w:r>
    </w:p>
    <w:p>
      <w:r>
        <w:br w:type="page"/>
      </w:r>
    </w:p>
    <w:p>
      <w:pPr>
        <w:pStyle w:val="Heading1"/>
      </w:pPr>
      <w:r>
        <w:t>07. Warehousing</w:t>
      </w:r>
    </w:p>
    <w:p>
      <w:pPr>
        <w:pStyle w:val="Heading2"/>
      </w:pPr>
      <w:r>
        <w:t>More Than Storage. A Smarter Place for Your Inventory.</w:t>
      </w:r>
    </w:p>
    <w:p>
      <w:r>
        <w:t>Warehousing is no longer simply about keeping products on shelves. Modern businesses need speed, accuracy, visibility and flexibility across their inventory operations.</w:t>
      </w:r>
    </w:p>
    <w:p>
      <w:r>
        <w:t>NEXPRES provides warehousing solutions designed to help businesses store, organize, process and move inventory efficiently.</w:t>
      </w:r>
    </w:p>
    <w:p>
      <w:pPr>
        <w:pStyle w:val="Heading2"/>
      </w:pPr>
      <w:r>
        <w:t>Warehousing Built Around Your Business</w:t>
      </w:r>
    </w:p>
    <w:p>
      <w:r>
        <w:t>Whether you need short-term storage, distribution support or a more complete fulfillment operation, NEXPRES can help structure warehouse operations around your business requirements.</w:t>
      </w:r>
    </w:p>
    <w:p>
      <w:pPr>
        <w:pStyle w:val="Heading2"/>
      </w:pPr>
      <w:r>
        <w:t>Our Warehousing Solutions</w:t>
      </w:r>
    </w:p>
    <w:p>
      <w:pPr>
        <w:pStyle w:val="ListBullet"/>
      </w:pPr>
      <w:r>
        <w:t>Inventory storage</w:t>
      </w:r>
    </w:p>
    <w:p>
      <w:pPr>
        <w:pStyle w:val="ListBullet"/>
      </w:pPr>
      <w:r>
        <w:t>Inbound receiving</w:t>
      </w:r>
    </w:p>
    <w:p>
      <w:pPr>
        <w:pStyle w:val="ListBullet"/>
      </w:pPr>
      <w:r>
        <w:t>Goods inspection</w:t>
      </w:r>
    </w:p>
    <w:p>
      <w:pPr>
        <w:pStyle w:val="ListBullet"/>
      </w:pPr>
      <w:r>
        <w:t>Put-away management</w:t>
      </w:r>
    </w:p>
    <w:p>
      <w:pPr>
        <w:pStyle w:val="ListBullet"/>
      </w:pPr>
      <w:r>
        <w:t>Inventory organization</w:t>
      </w:r>
    </w:p>
    <w:p>
      <w:pPr>
        <w:pStyle w:val="ListBullet"/>
      </w:pPr>
      <w:r>
        <w:t>Order processing</w:t>
      </w:r>
    </w:p>
    <w:p>
      <w:pPr>
        <w:pStyle w:val="ListBullet"/>
      </w:pPr>
      <w:r>
        <w:t>Picking and packing</w:t>
      </w:r>
    </w:p>
    <w:p>
      <w:pPr>
        <w:pStyle w:val="ListBullet"/>
      </w:pPr>
      <w:r>
        <w:t>Dispatch management</w:t>
      </w:r>
    </w:p>
    <w:p>
      <w:pPr>
        <w:pStyle w:val="ListBullet"/>
      </w:pPr>
      <w:r>
        <w:t>Stock movement</w:t>
      </w:r>
    </w:p>
    <w:p>
      <w:pPr>
        <w:pStyle w:val="ListBullet"/>
      </w:pPr>
      <w:r>
        <w:t>Inventory visibility</w:t>
      </w:r>
    </w:p>
    <w:p>
      <w:pPr>
        <w:pStyle w:val="ListBullet"/>
      </w:pPr>
      <w:r>
        <w:t>Distribution support</w:t>
      </w:r>
    </w:p>
    <w:p>
      <w:pPr>
        <w:pStyle w:val="ListBullet"/>
      </w:pPr>
      <w:r>
        <w:t>Reverse logistics</w:t>
      </w:r>
    </w:p>
    <w:p>
      <w:pPr>
        <w:pStyle w:val="Heading2"/>
      </w:pPr>
      <w:r>
        <w:t>From Inbound to Outbound</w:t>
      </w:r>
    </w:p>
    <w:p>
      <w:pPr>
        <w:pStyle w:val="ListNumber"/>
      </w:pPr>
      <w:r>
        <w:t>Inbound Receiving — Goods arrive at the facility and are received into the warehouse process.</w:t>
      </w:r>
    </w:p>
    <w:p>
      <w:pPr>
        <w:pStyle w:val="ListNumber"/>
      </w:pPr>
      <w:r>
        <w:t>Quality &amp; Quantity Check — Inventory can be verified according to the defined operational process.</w:t>
      </w:r>
    </w:p>
    <w:p>
      <w:pPr>
        <w:pStyle w:val="ListNumber"/>
      </w:pPr>
      <w:r>
        <w:t>Storage — Products are organized in appropriate storage locations.</w:t>
      </w:r>
    </w:p>
    <w:p>
      <w:pPr>
        <w:pStyle w:val="ListNumber"/>
      </w:pPr>
      <w:r>
        <w:t>Inventory Management — Stock movement and inventory information are maintained for better operational visibility.</w:t>
      </w:r>
    </w:p>
    <w:p>
      <w:pPr>
        <w:pStyle w:val="ListNumber"/>
      </w:pPr>
      <w:r>
        <w:t>Order Processing — Customer or business orders are processed for fulfillment.</w:t>
      </w:r>
    </w:p>
    <w:p>
      <w:pPr>
        <w:pStyle w:val="ListNumber"/>
      </w:pPr>
      <w:r>
        <w:t>Picking &amp; Packing — Products are picked, packed and prepared for dispatch.</w:t>
      </w:r>
    </w:p>
    <w:p>
      <w:pPr>
        <w:pStyle w:val="ListNumber"/>
      </w:pPr>
      <w:r>
        <w:t>Dispatch — Completed orders are handed over for transportation and final delivery.</w:t>
      </w:r>
    </w:p>
    <w:p>
      <w:pPr>
        <w:pStyle w:val="Heading2"/>
      </w:pPr>
      <w:r>
        <w:t>Suitable For</w:t>
      </w:r>
    </w:p>
    <w:p>
      <w:pPr>
        <w:pStyle w:val="ListBullet"/>
      </w:pPr>
      <w:r>
        <w:t>E-commerce</w:t>
      </w:r>
    </w:p>
    <w:p>
      <w:pPr>
        <w:pStyle w:val="ListBullet"/>
      </w:pPr>
      <w:r>
        <w:t>FMCG</w:t>
      </w:r>
    </w:p>
    <w:p>
      <w:pPr>
        <w:pStyle w:val="ListBullet"/>
      </w:pPr>
      <w:r>
        <w:t>Retail</w:t>
      </w:r>
    </w:p>
    <w:p>
      <w:pPr>
        <w:pStyle w:val="ListBullet"/>
      </w:pPr>
      <w:r>
        <w:t>Manufacturing</w:t>
      </w:r>
    </w:p>
    <w:p>
      <w:pPr>
        <w:pStyle w:val="ListBullet"/>
      </w:pPr>
      <w:r>
        <w:t>D2C brands</w:t>
      </w:r>
    </w:p>
    <w:p>
      <w:pPr>
        <w:pStyle w:val="ListBullet"/>
      </w:pPr>
      <w:r>
        <w:t>Consumer electronics</w:t>
      </w:r>
    </w:p>
    <w:p>
      <w:pPr>
        <w:pStyle w:val="ListBullet"/>
      </w:pPr>
      <w:r>
        <w:t>Automotive parts</w:t>
      </w:r>
    </w:p>
    <w:p>
      <w:pPr>
        <w:pStyle w:val="ListBullet"/>
      </w:pPr>
      <w:r>
        <w:t>Industrial products</w:t>
      </w:r>
    </w:p>
    <w:p>
      <w:pPr>
        <w:pStyle w:val="ListBullet"/>
      </w:pPr>
      <w:r>
        <w:t>Importers and exporters</w:t>
      </w:r>
    </w:p>
    <w:p>
      <w:pPr>
        <w:pStyle w:val="Heading2"/>
      </w:pPr>
      <w:r>
        <w:t>The NEXPRES Difference</w:t>
      </w:r>
    </w:p>
    <w:p>
      <w:r>
        <w:t>A warehouse should work as an extension of your supply chain. NEXPRES focuses on creating organized, efficient and technology-enabled warehouse operations that help businesses reduce complexity and improve fulfillment.</w:t>
      </w:r>
    </w:p>
    <w:p>
      <w:r>
        <w:t>Store smarter. Fulfill faster. Move better.</w:t>
      </w:r>
    </w:p>
    <w:p>
      <w:r>
        <w:br w:type="page"/>
      </w:r>
    </w:p>
    <w:p>
      <w:pPr>
        <w:pStyle w:val="Heading1"/>
      </w:pPr>
      <w:r>
        <w:t>08. Data Intelligence</w:t>
      </w:r>
    </w:p>
    <w:p>
      <w:pPr>
        <w:pStyle w:val="Heading2"/>
      </w:pPr>
      <w:r>
        <w:t>Turn Logistics Data Into Better Decisions.</w:t>
      </w:r>
    </w:p>
    <w:p>
      <w:r>
        <w:t>Every shipment creates data. Every delivery creates a data point. Every route, vehicle, warehouse movement and transportation transaction tells a story about how your supply chain is performing.</w:t>
      </w:r>
    </w:p>
    <w:p>
      <w:r>
        <w:t>NEXPRES Data Intelligence helps businesses transform logistics data into meaningful insights that can support better operational decisions.</w:t>
      </w:r>
    </w:p>
    <w:p>
      <w:pPr>
        <w:pStyle w:val="Heading2"/>
      </w:pPr>
      <w:r>
        <w:t>From Data to Decisions</w:t>
      </w:r>
    </w:p>
    <w:p>
      <w:r>
        <w:t>Traditional logistics management often relies on fragmented information. Data Intelligence brings relevant operational information together so businesses can better understand performance, identify inefficiencies and make informed decisions.</w:t>
      </w:r>
    </w:p>
    <w:p>
      <w:pPr>
        <w:pStyle w:val="Heading2"/>
      </w:pPr>
      <w:r>
        <w:t>Our Data Intelligence Capabilities</w:t>
      </w:r>
    </w:p>
    <w:p>
      <w:pPr>
        <w:pStyle w:val="ListBullet"/>
      </w:pPr>
      <w:r>
        <w:t>Logistics performance analytics</w:t>
      </w:r>
    </w:p>
    <w:p>
      <w:pPr>
        <w:pStyle w:val="ListBullet"/>
      </w:pPr>
      <w:r>
        <w:t>Shipment analysis</w:t>
      </w:r>
    </w:p>
    <w:p>
      <w:pPr>
        <w:pStyle w:val="ListBullet"/>
      </w:pPr>
      <w:r>
        <w:t>Transportation analytics</w:t>
      </w:r>
    </w:p>
    <w:p>
      <w:pPr>
        <w:pStyle w:val="ListBullet"/>
      </w:pPr>
      <w:r>
        <w:t>Delivery performance monitoring</w:t>
      </w:r>
    </w:p>
    <w:p>
      <w:pPr>
        <w:pStyle w:val="ListBullet"/>
      </w:pPr>
      <w:r>
        <w:t>Route performance analysis</w:t>
      </w:r>
    </w:p>
    <w:p>
      <w:pPr>
        <w:pStyle w:val="ListBullet"/>
      </w:pPr>
      <w:r>
        <w:t>Cost analysis</w:t>
      </w:r>
    </w:p>
    <w:p>
      <w:pPr>
        <w:pStyle w:val="ListBullet"/>
      </w:pPr>
      <w:r>
        <w:t>Operational dashboards</w:t>
      </w:r>
    </w:p>
    <w:p>
      <w:pPr>
        <w:pStyle w:val="ListBullet"/>
      </w:pPr>
      <w:r>
        <w:t>Exception monitoring</w:t>
      </w:r>
    </w:p>
    <w:p>
      <w:pPr>
        <w:pStyle w:val="ListBullet"/>
      </w:pPr>
      <w:r>
        <w:t>Trend identification</w:t>
      </w:r>
    </w:p>
    <w:p>
      <w:pPr>
        <w:pStyle w:val="ListBullet"/>
      </w:pPr>
      <w:r>
        <w:t>KPI reporting</w:t>
      </w:r>
    </w:p>
    <w:p>
      <w:pPr>
        <w:pStyle w:val="ListBullet"/>
      </w:pPr>
      <w:r>
        <w:t>Performance insights</w:t>
      </w:r>
    </w:p>
    <w:p>
      <w:pPr>
        <w:pStyle w:val="Heading2"/>
      </w:pPr>
      <w:r>
        <w:t>What Can You Understand?</w:t>
      </w:r>
    </w:p>
    <w:p>
      <w:pPr>
        <w:pStyle w:val="ListBullet"/>
      </w:pPr>
      <w:r>
        <w:t>Transportation Performance — Understand how your transportation network is performing across routes, locations and movements.</w:t>
      </w:r>
    </w:p>
    <w:p>
      <w:pPr>
        <w:pStyle w:val="ListBullet"/>
      </w:pPr>
      <w:r>
        <w:t>Delivery Performance — Identify delivery patterns and monitor service performance.</w:t>
      </w:r>
    </w:p>
    <w:p>
      <w:pPr>
        <w:pStyle w:val="ListBullet"/>
      </w:pPr>
      <w:r>
        <w:t>Cost Visibility — Analyze transportation-related costs and identify potential efficiency opportunities.</w:t>
      </w:r>
    </w:p>
    <w:p>
      <w:pPr>
        <w:pStyle w:val="ListBullet"/>
      </w:pPr>
      <w:r>
        <w:t>Operational Efficiency — Discover recurring bottlenecks and areas where operational processes can improve.</w:t>
      </w:r>
    </w:p>
    <w:p>
      <w:pPr>
        <w:pStyle w:val="ListBullet"/>
      </w:pPr>
      <w:r>
        <w:t>Network Insights — Use historical and operational data to understand how your logistics network behaves.</w:t>
      </w:r>
    </w:p>
    <w:p>
      <w:pPr>
        <w:pStyle w:val="Heading2"/>
      </w:pPr>
      <w:r>
        <w:t>Turn Questions Into Insights</w:t>
      </w:r>
    </w:p>
    <w:p>
      <w:r>
        <w:t>Instead of simply asking, “Why are deliveries getting delayed?”, data can help you investigate which routes are affected, which locations experience repeated delays, what time periods show the highest exceptions, which transportation partners perform differently and where operational bottlenecks are occurring.</w:t>
      </w:r>
    </w:p>
    <w:p>
      <w:pPr>
        <w:pStyle w:val="Heading2"/>
      </w:pPr>
      <w:r>
        <w:t>Built for Modern Supply Chains</w:t>
      </w:r>
    </w:p>
    <w:p>
      <w:r>
        <w:t>NEXPRES Data Intelligence is designed for businesses that want to move beyond basic shipment tracking and understand the bigger picture behind their logistics operations.</w:t>
      </w:r>
    </w:p>
    <w:p>
      <w:r>
        <w:t>See the data. Understand the operation. Improve the decision.</w:t>
      </w:r>
    </w:p>
    <w:p>
      <w:r>
        <w:br w:type="page"/>
      </w:r>
    </w:p>
    <w:p>
      <w:pPr>
        <w:pStyle w:val="Heading1"/>
      </w:pPr>
      <w:r>
        <w:t>09. NEXPRES Maps — BETA</w:t>
      </w:r>
    </w:p>
    <w:p>
      <w:pPr>
        <w:pStyle w:val="Heading2"/>
      </w:pPr>
      <w:r>
        <w:t>See Your Logistics Network Differently.</w:t>
      </w:r>
    </w:p>
    <w:p>
      <w:r>
        <w:t>NEXPRES Maps — BETA is a technology-driven mapping experience designed to bring logistics movement, locations and network information into a more visual environment.</w:t>
      </w:r>
    </w:p>
    <w:p>
      <w:r>
        <w:t>Instead of viewing logistics only as tables, numbers and shipment statuses, NEXPRES Maps helps businesses visualize their logistics network.</w:t>
      </w:r>
    </w:p>
    <w:p>
      <w:pPr>
        <w:pStyle w:val="Heading2"/>
      </w:pPr>
      <w:r>
        <w:t>A Visual Layer for Modern Logistics</w:t>
      </w:r>
    </w:p>
    <w:p>
      <w:r>
        <w:t>Logistics is inherently geographic. Vehicles move across roads. Shipments travel between cities. Warehouses connect to distribution centers. Customers are spread across regions.</w:t>
      </w:r>
    </w:p>
    <w:p>
      <w:r>
        <w:t>NEXPRES Maps is being developed to make these relationships easier to understand through an interactive mapping experience.</w:t>
      </w:r>
    </w:p>
    <w:p>
      <w:pPr>
        <w:pStyle w:val="Heading2"/>
      </w:pPr>
      <w:r>
        <w:t>Explore Your Logistics Network</w:t>
      </w:r>
    </w:p>
    <w:p>
      <w:pPr>
        <w:pStyle w:val="ListBullet"/>
      </w:pPr>
      <w:r>
        <w:t>Locations</w:t>
      </w:r>
    </w:p>
    <w:p>
      <w:pPr>
        <w:pStyle w:val="ListBullet"/>
      </w:pPr>
      <w:r>
        <w:t>Warehouses</w:t>
      </w:r>
    </w:p>
    <w:p>
      <w:pPr>
        <w:pStyle w:val="ListBullet"/>
      </w:pPr>
      <w:r>
        <w:t>Delivery points</w:t>
      </w:r>
    </w:p>
    <w:p>
      <w:pPr>
        <w:pStyle w:val="ListBullet"/>
      </w:pPr>
      <w:r>
        <w:t>Transportation routes</w:t>
      </w:r>
    </w:p>
    <w:p>
      <w:pPr>
        <w:pStyle w:val="ListBullet"/>
      </w:pPr>
      <w:r>
        <w:t>Shipment movement</w:t>
      </w:r>
    </w:p>
    <w:p>
      <w:pPr>
        <w:pStyle w:val="ListBullet"/>
      </w:pPr>
      <w:r>
        <w:t>Service areas</w:t>
      </w:r>
    </w:p>
    <w:p>
      <w:pPr>
        <w:pStyle w:val="ListBullet"/>
      </w:pPr>
      <w:r>
        <w:t>Distribution networks</w:t>
      </w:r>
    </w:p>
    <w:p>
      <w:pPr>
        <w:pStyle w:val="ListBullet"/>
      </w:pPr>
      <w:r>
        <w:t>Logistics hubs</w:t>
      </w:r>
    </w:p>
    <w:p>
      <w:pPr>
        <w:pStyle w:val="ListBullet"/>
      </w:pPr>
      <w:r>
        <w:t>Geographic coverage</w:t>
      </w:r>
    </w:p>
    <w:p>
      <w:pPr>
        <w:pStyle w:val="Heading2"/>
      </w:pPr>
      <w:r>
        <w:t>Designed for Better Visibility</w:t>
      </w:r>
    </w:p>
    <w:p>
      <w:pPr>
        <w:pStyle w:val="ListNumber"/>
      </w:pPr>
      <w:r>
        <w:t>Visualize — Understand your network through a geographic interface.</w:t>
      </w:r>
    </w:p>
    <w:p>
      <w:pPr>
        <w:pStyle w:val="ListNumber"/>
      </w:pPr>
      <w:r>
        <w:t>Discover — Identify relationships between locations, routes and logistics operations.</w:t>
      </w:r>
    </w:p>
    <w:p>
      <w:pPr>
        <w:pStyle w:val="ListNumber"/>
      </w:pPr>
      <w:r>
        <w:t>Analyze — Use geographic information to support transportation and distribution decisions.</w:t>
      </w:r>
    </w:p>
    <w:p>
      <w:pPr>
        <w:pStyle w:val="ListNumber"/>
      </w:pPr>
      <w:r>
        <w:t>Optimize — Identify opportunities for better network planning and operational efficiency.</w:t>
      </w:r>
    </w:p>
    <w:p>
      <w:pPr>
        <w:pStyle w:val="Heading2"/>
      </w:pPr>
      <w:r>
        <w:t>Why Maps Matter in Logistics</w:t>
      </w:r>
    </w:p>
    <w:p>
      <w:r>
        <w:t>A spreadsheet can tell you that a shipment is moving from one location to another. A map can help you understand where, how and through which network that movement is happening.</w:t>
      </w:r>
    </w:p>
    <w:p>
      <w:r>
        <w:t>That visual context can help logistics teams understand their operations from a completely different perspective.</w:t>
      </w:r>
    </w:p>
    <w:p>
      <w:pPr>
        <w:pStyle w:val="Heading2"/>
      </w:pPr>
      <w:r>
        <w:t>Built for the Future</w:t>
      </w:r>
    </w:p>
    <w:p>
      <w:r>
        <w:t>NEXPRES Maps is currently in Beta, with capabilities evolving as we continue developing the platform. Our goal is to create a more intelligent and visual way for businesses to understand their logistics networks.</w:t>
      </w:r>
    </w:p>
    <w:p>
      <w:r>
        <w:t>Your logistics network has a geography. Now you can see it.</w:t>
      </w:r>
    </w:p>
    <w:p>
      <w:r>
        <w:br w:type="page"/>
      </w:r>
    </w:p>
    <w:p>
      <w:pPr>
        <w:pStyle w:val="Heading1"/>
      </w:pPr>
      <w:r>
        <w:t>Homepage Service Card Copy</w:t>
      </w:r>
    </w:p>
    <w:p>
      <w:pPr>
        <w:pStyle w:val="Heading2"/>
      </w:pPr>
      <w:r>
        <w:t>Express Parcel</w:t>
      </w:r>
    </w:p>
    <w:p>
      <w:r>
        <w:t>Fast, reliable parcel delivery solutions designed for time-sensitive business shipments.</w:t>
      </w:r>
    </w:p>
    <w:p>
      <w:r>
        <w:rPr>
          <w:b/>
        </w:rPr>
        <w:t>Explore Express Parcel →</w:t>
      </w:r>
    </w:p>
    <w:p>
      <w:pPr>
        <w:pStyle w:val="Heading2"/>
      </w:pPr>
      <w:r>
        <w:t>Part Truckload</w:t>
      </w:r>
    </w:p>
    <w:p>
      <w:r>
        <w:t>Efficient transportation for partial shipments without the need for dedicated truck capacity.</w:t>
      </w:r>
    </w:p>
    <w:p>
      <w:r>
        <w:rPr>
          <w:b/>
        </w:rPr>
        <w:t>Explore Part Truckload →</w:t>
      </w:r>
    </w:p>
    <w:p>
      <w:pPr>
        <w:pStyle w:val="Heading2"/>
      </w:pPr>
      <w:r>
        <w:t>Full Truckload</w:t>
      </w:r>
    </w:p>
    <w:p>
      <w:r>
        <w:t>Dedicated transportation solutions for large-volume and high-priority freight.</w:t>
      </w:r>
    </w:p>
    <w:p>
      <w:r>
        <w:rPr>
          <w:b/>
        </w:rPr>
        <w:t>Explore Full Truckload →</w:t>
      </w:r>
    </w:p>
    <w:p>
      <w:pPr>
        <w:pStyle w:val="Heading2"/>
      </w:pPr>
      <w:r>
        <w:t>International</w:t>
      </w:r>
    </w:p>
    <w:p>
      <w:r>
        <w:t>Connected logistics solutions for businesses moving cargo across borders.</w:t>
      </w:r>
    </w:p>
    <w:p>
      <w:r>
        <w:rPr>
          <w:b/>
        </w:rPr>
        <w:t>Explore International →</w:t>
      </w:r>
    </w:p>
    <w:p>
      <w:pPr>
        <w:pStyle w:val="Heading2"/>
      </w:pPr>
      <w:r>
        <w:t>Local Delivery</w:t>
      </w:r>
    </w:p>
    <w:p>
      <w:r>
        <w:t>Reliable city-level and last-mile delivery solutions built around your customers.</w:t>
      </w:r>
    </w:p>
    <w:p>
      <w:r>
        <w:rPr>
          <w:b/>
        </w:rPr>
        <w:t>Explore Local Delivery →</w:t>
      </w:r>
    </w:p>
    <w:p>
      <w:pPr>
        <w:pStyle w:val="Heading2"/>
      </w:pPr>
      <w:r>
        <w:t>TransportOne</w:t>
      </w:r>
    </w:p>
    <w:p>
      <w:r>
        <w:t>A centralized transportation management solution designed to simplify planning, tracking and operations.</w:t>
      </w:r>
    </w:p>
    <w:p>
      <w:r>
        <w:rPr>
          <w:b/>
        </w:rPr>
        <w:t>Explore TransportOne →</w:t>
      </w:r>
    </w:p>
    <w:p>
      <w:pPr>
        <w:pStyle w:val="Heading2"/>
      </w:pPr>
      <w:r>
        <w:t>Warehousing</w:t>
      </w:r>
    </w:p>
    <w:p>
      <w:r>
        <w:t>Technology-enabled storage and fulfillment solutions that keep inventory moving efficiently.</w:t>
      </w:r>
    </w:p>
    <w:p>
      <w:r>
        <w:rPr>
          <w:b/>
        </w:rPr>
        <w:t>Explore Warehousing →</w:t>
      </w:r>
    </w:p>
    <w:p>
      <w:pPr>
        <w:pStyle w:val="Heading2"/>
      </w:pPr>
      <w:r>
        <w:t>Data Intelligence</w:t>
      </w:r>
    </w:p>
    <w:p>
      <w:r>
        <w:t>Turn logistics data into actionable insights for smarter operational decisions.</w:t>
      </w:r>
    </w:p>
    <w:p>
      <w:r>
        <w:rPr>
          <w:b/>
        </w:rPr>
        <w:t>Explore Data Intelligence →</w:t>
      </w:r>
    </w:p>
    <w:p>
      <w:pPr>
        <w:pStyle w:val="Heading2"/>
      </w:pPr>
      <w:r>
        <w:t>NEXPRES Maps</w:t>
      </w:r>
    </w:p>
    <w:p>
      <w:r>
        <w:t>Visualize your logistics network through a next-generation mapping experience.</w:t>
      </w:r>
    </w:p>
    <w:p>
      <w:r>
        <w:rPr>
          <w:b/>
        </w:rPr>
        <w:t>Explore NEXPRES Maps →</w:t>
      </w:r>
    </w:p>
    <w:p>
      <w:r>
        <w:br w:type="page"/>
      </w:r>
    </w:p>
    <w:p>
      <w:pPr>
        <w:pStyle w:val="Heading1"/>
      </w:pPr>
      <w:r>
        <w:t>Recommended Structure for Every Service Page</w:t>
      </w:r>
    </w:p>
    <w:p>
      <w:pPr>
        <w:pStyle w:val="ListNumber"/>
      </w:pPr>
      <w:r>
        <w:t>Hero — Large headline, short value proposition, CTA and cinematic logistics visual.</w:t>
      </w:r>
    </w:p>
    <w:p>
      <w:pPr>
        <w:pStyle w:val="ListNumber"/>
      </w:pPr>
      <w:r>
        <w:t>Introduction — Explain the business problem the service solves.</w:t>
      </w:r>
    </w:p>
    <w:p>
      <w:pPr>
        <w:pStyle w:val="ListNumber"/>
      </w:pPr>
      <w:r>
        <w:t>What We Offer — Present 5–8 service or feature cards.</w:t>
      </w:r>
    </w:p>
    <w:p>
      <w:pPr>
        <w:pStyle w:val="ListNumber"/>
      </w:pPr>
      <w:r>
        <w:t>How It Works — Show 4–5 clear steps, ideally with subtle animation.</w:t>
      </w:r>
    </w:p>
    <w:p>
      <w:pPr>
        <w:pStyle w:val="ListNumber"/>
      </w:pPr>
      <w:r>
        <w:t>Benefits — Explain the business value and operational advantages.</w:t>
      </w:r>
    </w:p>
    <w:p>
      <w:pPr>
        <w:pStyle w:val="ListNumber"/>
      </w:pPr>
      <w:r>
        <w:t>Industries — Show relevant industries with strong, high-quality imagery.</w:t>
      </w:r>
    </w:p>
    <w:p>
      <w:pPr>
        <w:pStyle w:val="ListNumber"/>
      </w:pPr>
      <w:r>
        <w:t>Technology — Highlight tracking, visibility, analytics or automation where applicable.</w:t>
      </w:r>
    </w:p>
    <w:p>
      <w:pPr>
        <w:pStyle w:val="ListNumber"/>
      </w:pPr>
      <w:r>
        <w:t>Why NEXPRES — Present differentiators and trust-building points.</w:t>
      </w:r>
    </w:p>
    <w:p>
      <w:pPr>
        <w:pStyle w:val="ListNumber"/>
      </w:pPr>
      <w:r>
        <w:t>CTA — End with a strong conversion message such as “Let’s move your business forward.”</w:t>
      </w:r>
    </w:p>
    <w:p>
      <w:pPr>
        <w:pStyle w:val="Heading2"/>
      </w:pPr>
      <w:r>
        <w:t>Recommended Service Categorization</w:t>
      </w:r>
    </w:p>
    <w:p>
      <w:r>
        <w:t>Logistics Solutions</w:t>
      </w:r>
    </w:p>
    <w:p>
      <w:pPr>
        <w:pStyle w:val="ListBullet"/>
      </w:pPr>
      <w:r>
        <w:t>Express Parcel</w:t>
      </w:r>
    </w:p>
    <w:p>
      <w:pPr>
        <w:pStyle w:val="ListBullet"/>
      </w:pPr>
      <w:r>
        <w:t>Part Truckload</w:t>
      </w:r>
    </w:p>
    <w:p>
      <w:pPr>
        <w:pStyle w:val="ListBullet"/>
      </w:pPr>
      <w:r>
        <w:t>Full Truckload</w:t>
      </w:r>
    </w:p>
    <w:p>
      <w:pPr>
        <w:pStyle w:val="ListBullet"/>
      </w:pPr>
      <w:r>
        <w:t>International</w:t>
      </w:r>
    </w:p>
    <w:p>
      <w:pPr>
        <w:pStyle w:val="ListBullet"/>
      </w:pPr>
      <w:r>
        <w:t>Local Delivery</w:t>
      </w:r>
    </w:p>
    <w:p>
      <w:pPr>
        <w:pStyle w:val="ListBullet"/>
      </w:pPr>
      <w:r>
        <w:t>Warehousing</w:t>
      </w:r>
    </w:p>
    <w:p>
      <w:r>
        <w:t>Technology &amp; Intelligence</w:t>
      </w:r>
    </w:p>
    <w:p>
      <w:pPr>
        <w:pStyle w:val="ListBullet"/>
      </w:pPr>
      <w:r>
        <w:t>TransportOne</w:t>
      </w:r>
    </w:p>
    <w:p>
      <w:pPr>
        <w:pStyle w:val="ListBullet"/>
      </w:pPr>
      <w:r>
        <w:t>Data Intelligence</w:t>
      </w:r>
    </w:p>
    <w:p>
      <w:pPr>
        <w:pStyle w:val="ListBullet"/>
      </w:pPr>
      <w:r>
        <w:t>NEXPRES Maps — BETA</w:t>
      </w:r>
    </w:p>
    <w:p>
      <w:pPr>
        <w:pStyle w:val="Heading2"/>
      </w:pPr>
      <w:r>
        <w:t>Recommended Brand Positioning</w:t>
      </w:r>
    </w:p>
    <w:p>
      <w:r>
        <w:t>NEXPRES isn't just moving goods. It's connecting transportation, warehousing and intelligence into one logistics ecosystem.</w:t>
      </w:r>
    </w:p>
    <w:p/>
    <w:p>
      <w:pPr>
        <w:jc w:val="center"/>
      </w:pPr>
      <w:r>
        <w:rPr>
          <w:b/>
          <w:sz w:val="18"/>
        </w:rPr>
        <w:t>NEXPRES Logistics Pvt. Ltd. • Detailed Website Service Content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